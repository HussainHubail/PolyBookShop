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9D34" w14:textId="4FED1A85" w:rsidR="00073431" w:rsidRDefault="00000000">
      <w:pPr>
        <w:pStyle w:val="Heading1"/>
      </w:pPr>
      <w:r>
        <w:t>UI Design Prototype Document</w:t>
      </w:r>
    </w:p>
    <w:p w14:paraId="1DCA898B" w14:textId="561F440C" w:rsidR="00073431" w:rsidRDefault="00000000">
      <w:r>
        <w:t>This document presents the UI prototype. It is important to note that this is not the final product. The design elements, layout, and user interface components shown here are part of a preliminary prototype created to visualize the system’s structure and user experience. All elements are subject to change as the project evolves, feedback is collected, and additional requirements emerge.</w:t>
      </w:r>
    </w:p>
    <w:p w14:paraId="7E0B4F11" w14:textId="77777777" w:rsidR="00073431" w:rsidRDefault="00000000">
      <w:pPr>
        <w:pStyle w:val="Heading2"/>
      </w:pPr>
      <w:r>
        <w:lastRenderedPageBreak/>
        <w:t>Login Screen</w:t>
      </w:r>
    </w:p>
    <w:p w14:paraId="12E53A83" w14:textId="77777777" w:rsidR="00073431" w:rsidRDefault="00000000">
      <w:r>
        <w:rPr>
          <w:noProof/>
        </w:rPr>
        <w:lastRenderedPageBreak/>
        <w:drawing>
          <wp:inline distT="0" distB="0" distL="0" distR="0" wp14:anchorId="0CAE974E" wp14:editId="20EF43FC">
            <wp:extent cx="5486400" cy="8852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2 221333.png"/>
                    <pic:cNvPicPr/>
                  </pic:nvPicPr>
                  <pic:blipFill>
                    <a:blip r:embed="rId6"/>
                    <a:stretch>
                      <a:fillRect/>
                    </a:stretch>
                  </pic:blipFill>
                  <pic:spPr>
                    <a:xfrm>
                      <a:off x="0" y="0"/>
                      <a:ext cx="5486400" cy="8852214"/>
                    </a:xfrm>
                    <a:prstGeom prst="rect">
                      <a:avLst/>
                    </a:prstGeom>
                  </pic:spPr>
                </pic:pic>
              </a:graphicData>
            </a:graphic>
          </wp:inline>
        </w:drawing>
      </w:r>
    </w:p>
    <w:p w14:paraId="7F026676" w14:textId="77777777" w:rsidR="00073431" w:rsidRDefault="00000000">
      <w:pPr>
        <w:pStyle w:val="Heading2"/>
      </w:pPr>
      <w:r>
        <w:lastRenderedPageBreak/>
        <w:t>Dashboard</w:t>
      </w:r>
    </w:p>
    <w:p w14:paraId="1A21C9E3" w14:textId="77777777" w:rsidR="00073431" w:rsidRDefault="00000000">
      <w:r>
        <w:rPr>
          <w:noProof/>
        </w:rPr>
        <w:drawing>
          <wp:inline distT="0" distB="0" distL="0" distR="0" wp14:anchorId="160FDA50" wp14:editId="7936F8A4">
            <wp:extent cx="5486400" cy="41710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2 221420.png"/>
                    <pic:cNvPicPr/>
                  </pic:nvPicPr>
                  <pic:blipFill>
                    <a:blip r:embed="rId7"/>
                    <a:stretch>
                      <a:fillRect/>
                    </a:stretch>
                  </pic:blipFill>
                  <pic:spPr>
                    <a:xfrm>
                      <a:off x="0" y="0"/>
                      <a:ext cx="5486400" cy="4171097"/>
                    </a:xfrm>
                    <a:prstGeom prst="rect">
                      <a:avLst/>
                    </a:prstGeom>
                  </pic:spPr>
                </pic:pic>
              </a:graphicData>
            </a:graphic>
          </wp:inline>
        </w:drawing>
      </w:r>
    </w:p>
    <w:p w14:paraId="1D4AB740" w14:textId="77777777" w:rsidR="00073431" w:rsidRDefault="00000000">
      <w:pPr>
        <w:pStyle w:val="Heading2"/>
      </w:pPr>
      <w:r>
        <w:lastRenderedPageBreak/>
        <w:t>Book Inventory</w:t>
      </w:r>
    </w:p>
    <w:p w14:paraId="5664C50D" w14:textId="77777777" w:rsidR="00073431" w:rsidRDefault="00000000">
      <w:r>
        <w:rPr>
          <w:noProof/>
        </w:rPr>
        <w:drawing>
          <wp:inline distT="0" distB="0" distL="0" distR="0" wp14:anchorId="4CED93A7" wp14:editId="5146530C">
            <wp:extent cx="5486400" cy="39738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2 221455.png"/>
                    <pic:cNvPicPr/>
                  </pic:nvPicPr>
                  <pic:blipFill>
                    <a:blip r:embed="rId8"/>
                    <a:stretch>
                      <a:fillRect/>
                    </a:stretch>
                  </pic:blipFill>
                  <pic:spPr>
                    <a:xfrm>
                      <a:off x="0" y="0"/>
                      <a:ext cx="5486400" cy="3973819"/>
                    </a:xfrm>
                    <a:prstGeom prst="rect">
                      <a:avLst/>
                    </a:prstGeom>
                  </pic:spPr>
                </pic:pic>
              </a:graphicData>
            </a:graphic>
          </wp:inline>
        </w:drawing>
      </w:r>
    </w:p>
    <w:p w14:paraId="72E86367" w14:textId="77777777" w:rsidR="00073431" w:rsidRDefault="00000000">
      <w:pPr>
        <w:pStyle w:val="Heading2"/>
      </w:pPr>
      <w:r>
        <w:lastRenderedPageBreak/>
        <w:t>Borrowing &amp; Returns</w:t>
      </w:r>
    </w:p>
    <w:p w14:paraId="583A64E5" w14:textId="77777777" w:rsidR="00073431" w:rsidRDefault="00000000">
      <w:r>
        <w:rPr>
          <w:noProof/>
        </w:rPr>
        <w:drawing>
          <wp:inline distT="0" distB="0" distL="0" distR="0" wp14:anchorId="11ECC3FC" wp14:editId="43275F1B">
            <wp:extent cx="5486400" cy="4039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2 221522.png"/>
                    <pic:cNvPicPr/>
                  </pic:nvPicPr>
                  <pic:blipFill>
                    <a:blip r:embed="rId9"/>
                    <a:stretch>
                      <a:fillRect/>
                    </a:stretch>
                  </pic:blipFill>
                  <pic:spPr>
                    <a:xfrm>
                      <a:off x="0" y="0"/>
                      <a:ext cx="5486400" cy="4039035"/>
                    </a:xfrm>
                    <a:prstGeom prst="rect">
                      <a:avLst/>
                    </a:prstGeom>
                  </pic:spPr>
                </pic:pic>
              </a:graphicData>
            </a:graphic>
          </wp:inline>
        </w:drawing>
      </w:r>
    </w:p>
    <w:p w14:paraId="533D9668" w14:textId="77777777" w:rsidR="00073431" w:rsidRDefault="00000000">
      <w:pPr>
        <w:pStyle w:val="Heading2"/>
      </w:pPr>
      <w:r>
        <w:t>Active Loans</w:t>
      </w:r>
    </w:p>
    <w:p w14:paraId="7CBFFF3A" w14:textId="77777777" w:rsidR="00073431" w:rsidRDefault="00000000">
      <w:r>
        <w:rPr>
          <w:noProof/>
        </w:rPr>
        <w:drawing>
          <wp:inline distT="0" distB="0" distL="0" distR="0" wp14:anchorId="5878705D" wp14:editId="1F7B8CA9">
            <wp:extent cx="5486400" cy="28186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2 221543.png"/>
                    <pic:cNvPicPr/>
                  </pic:nvPicPr>
                  <pic:blipFill>
                    <a:blip r:embed="rId10"/>
                    <a:stretch>
                      <a:fillRect/>
                    </a:stretch>
                  </pic:blipFill>
                  <pic:spPr>
                    <a:xfrm>
                      <a:off x="0" y="0"/>
                      <a:ext cx="5486400" cy="2818651"/>
                    </a:xfrm>
                    <a:prstGeom prst="rect">
                      <a:avLst/>
                    </a:prstGeom>
                  </pic:spPr>
                </pic:pic>
              </a:graphicData>
            </a:graphic>
          </wp:inline>
        </w:drawing>
      </w:r>
    </w:p>
    <w:p w14:paraId="6CAF400A" w14:textId="77777777" w:rsidR="00073431" w:rsidRDefault="00000000">
      <w:pPr>
        <w:pStyle w:val="Heading2"/>
      </w:pPr>
      <w:r>
        <w:lastRenderedPageBreak/>
        <w:t>Library Members</w:t>
      </w:r>
    </w:p>
    <w:p w14:paraId="1A38B619" w14:textId="77777777" w:rsidR="00073431" w:rsidRDefault="00000000">
      <w:r>
        <w:rPr>
          <w:noProof/>
        </w:rPr>
        <w:drawing>
          <wp:inline distT="0" distB="0" distL="0" distR="0" wp14:anchorId="61CFDFF2" wp14:editId="7ECF3BB9">
            <wp:extent cx="5486400" cy="40472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2 221611.png"/>
                    <pic:cNvPicPr/>
                  </pic:nvPicPr>
                  <pic:blipFill>
                    <a:blip r:embed="rId11"/>
                    <a:stretch>
                      <a:fillRect/>
                    </a:stretch>
                  </pic:blipFill>
                  <pic:spPr>
                    <a:xfrm>
                      <a:off x="0" y="0"/>
                      <a:ext cx="5486400" cy="4047259"/>
                    </a:xfrm>
                    <a:prstGeom prst="rect">
                      <a:avLst/>
                    </a:prstGeom>
                  </pic:spPr>
                </pic:pic>
              </a:graphicData>
            </a:graphic>
          </wp:inline>
        </w:drawing>
      </w:r>
    </w:p>
    <w:sectPr w:rsidR="000734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9243031">
    <w:abstractNumId w:val="8"/>
  </w:num>
  <w:num w:numId="2" w16cid:durableId="1257205625">
    <w:abstractNumId w:val="6"/>
  </w:num>
  <w:num w:numId="3" w16cid:durableId="682125203">
    <w:abstractNumId w:val="5"/>
  </w:num>
  <w:num w:numId="4" w16cid:durableId="1313175553">
    <w:abstractNumId w:val="4"/>
  </w:num>
  <w:num w:numId="5" w16cid:durableId="2018992533">
    <w:abstractNumId w:val="7"/>
  </w:num>
  <w:num w:numId="6" w16cid:durableId="1990203110">
    <w:abstractNumId w:val="3"/>
  </w:num>
  <w:num w:numId="7" w16cid:durableId="259533170">
    <w:abstractNumId w:val="2"/>
  </w:num>
  <w:num w:numId="8" w16cid:durableId="1766265214">
    <w:abstractNumId w:val="1"/>
  </w:num>
  <w:num w:numId="9" w16cid:durableId="983855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431"/>
    <w:rsid w:val="0015074B"/>
    <w:rsid w:val="001D2225"/>
    <w:rsid w:val="0029639D"/>
    <w:rsid w:val="00326F90"/>
    <w:rsid w:val="00AA1D8D"/>
    <w:rsid w:val="00B47730"/>
    <w:rsid w:val="00CB0664"/>
    <w:rsid w:val="00EE4F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A43C1"/>
  <w14:defaultImageDpi w14:val="300"/>
  <w15:docId w15:val="{D95CFA48-AC08-4A79-9805-8949F2A6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77</Words>
  <Characters>441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Mahdi Hameedi</cp:lastModifiedBy>
  <cp:revision>2</cp:revision>
  <dcterms:created xsi:type="dcterms:W3CDTF">2013-12-23T23:15:00Z</dcterms:created>
  <dcterms:modified xsi:type="dcterms:W3CDTF">2025-11-22T19:26:00Z</dcterms:modified>
  <cp:category/>
</cp:coreProperties>
</file>